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Report Template: Virtual Memory Configuration</w:t>
      </w:r>
    </w:p>
    <w:p>
      <w:pPr>
        <w:pStyle w:val="Heading2"/>
      </w:pPr>
      <w:r>
        <w:t>Student Information</w:t>
      </w:r>
    </w:p>
    <w:p>
      <w:r>
        <w:t>Name:</w:t>
        <w:br/>
        <w:t>Date:</w:t>
        <w:br/>
        <w:t>Instructor:</w:t>
        <w:br/>
      </w:r>
    </w:p>
    <w:p>
      <w:pPr>
        <w:pStyle w:val="Heading2"/>
      </w:pPr>
      <w:r>
        <w:t>Objective</w:t>
      </w:r>
    </w:p>
    <w:p>
      <w:r>
        <w:t>Summarize the objective of this lab:</w:t>
      </w:r>
    </w:p>
    <w:p>
      <w:pPr>
        <w:pStyle w:val="Heading2"/>
      </w:pPr>
      <w:r>
        <w:t>Procedure Summary</w:t>
      </w:r>
    </w:p>
    <w:p>
      <w:r>
        <w:t>Describe the steps completed:</w:t>
      </w:r>
    </w:p>
    <w:p>
      <w:pPr>
        <w:pStyle w:val="Heading2"/>
      </w:pPr>
      <w:r>
        <w:t>Verification</w:t>
      </w:r>
    </w:p>
    <w:p>
      <w:r>
        <w:t>Record verification details:</w:t>
      </w:r>
    </w:p>
    <w:p>
      <w:pPr>
        <w:pStyle w:val="Heading2"/>
      </w:pPr>
      <w:r>
        <w:t>Conclusion</w:t>
      </w:r>
    </w:p>
    <w:p>
      <w:r>
        <w:t>Write a brief reflection or conclusion: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